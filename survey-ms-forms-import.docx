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 Đánh Giá Level Dùng AI Tool — Project Manager</w:t>
      </w:r>
    </w:p>
    <w:p>
      <w:r>
        <w:t>Mục đích: Xác định PM đang ở level nào về mindset dùng AI và dùng AI tool để quản trị dự án tốt hơn.</w:t>
      </w:r>
    </w:p>
    <w:p>
      <w:r>
        <w:t>Cách điền: Với mỗi câu, chọn 1 đáp án mô tả đúng nhất tình trạng hiện tại của bạn.</w:t>
      </w:r>
    </w:p>
    <w:p>
      <w:pPr>
        <w:pStyle w:val="Heading2"/>
      </w:pPr>
      <w:r>
        <w:t>THÔNG TIN CÁ NHÂN &amp; BASELINE</w:t>
      </w:r>
    </w:p>
    <w:p>
      <w:r>
        <w:t>1. Họ và tên</w:t>
      </w:r>
    </w:p>
    <w:p/>
    <w:p>
      <w:r>
        <w:t>2. Dự án hiện tại</w:t>
      </w:r>
    </w:p>
    <w:p/>
    <w:p>
      <w:r>
        <w:t>3. Ngày điền (DD/MM/YYYY)</w:t>
      </w:r>
    </w:p>
    <w:p/>
    <w:p>
      <w:r>
        <w:t>4. Thời gian trung bình để viết 1 PRD / tài liệu yêu cầu (ví dụ: 3 giờ)</w:t>
      </w:r>
    </w:p>
    <w:p/>
    <w:p>
      <w:r>
        <w:t>5. Thời gian trung bình để viết 1 status report cho stakeholder (ví dụ: 45 phút)</w:t>
      </w:r>
    </w:p>
    <w:p/>
    <w:p>
      <w:r>
        <w:t>6. Ước tính % công việc PM mỗi tuần hiện có AI hỗ trợ (ví dụ: 30%)</w:t>
      </w:r>
    </w:p>
    <w:p/>
    <w:p>
      <w:pPr>
        <w:pStyle w:val="Heading2"/>
      </w:pPr>
      <w:r>
        <w:t>PHẦN A — Nền tảng dùng AI</w:t>
      </w:r>
    </w:p>
    <w:p>
      <w:r>
        <w:t>7. Làm quen công cụ AI: Bạn đã dùng công cụ AI (ChatGPT, Claude, Copilot...) trong công việc như thế nào?</w:t>
      </w:r>
    </w:p>
    <w:p>
      <w:r>
        <w:t>A. Chưa dùng, hoặc chỉ tò mò thử vài lần không có mục đích công việc cụ thể.</w:t>
      </w:r>
    </w:p>
    <w:p>
      <w:r>
        <w:t>B. Dùng được với prompt/mẫu có sẵn từ thư viện team. (Ví dụ: lấy prompt "tóm tắt meeting" có sẵn, dán transcript vào, sửa lại một chút).</w:t>
      </w:r>
    </w:p>
    <w:p>
      <w:r>
        <w:t>C. Tự viết prompt cho nhu cầu riêng mà không cần mẫu có sẵn. (Ví dụ: tự gõ "Đóng vai BA, viết 5 user story từ đoạn brief sau, format theo Given-When-Then" mà không cần ai đưa mẫu).</w:t>
      </w:r>
    </w:p>
    <w:p>
      <w:r>
        <w:t>D. Dùng AI như một bước mặc định trong mọi việc liên quan. (Ví dụ: mỗi sáng mở AI để review dashboard token, mỗi cuối sprint tự động dùng AI phân tích retro — thành thói quen).</w:t>
      </w:r>
    </w:p>
    <w:p/>
    <w:p>
      <w:r>
        <w:t>8. Cấu trúc viết prompt: Khi cần AI làm một việc phức tạp, bạn viết prompt như thế nào?</w:t>
      </w:r>
    </w:p>
    <w:p>
      <w:r>
        <w:t>A. Gõ một câu ngắn, không có ngữ cảnh, nếu sai thì thử lại câu khác. (Ví dụ: "viết PRD giúp tôi" rồi chờ xem AI ra gì).</w:t>
      </w:r>
    </w:p>
    <w:p>
      <w:r>
        <w:t>B. Biết thêm role + yêu cầu cơ bản nhưng chưa có cấu trúc rõ ràng. (Ví dụ: "Bạn là PM, hãy viết PRD cho tính năng đăng nhập.").</w:t>
      </w:r>
    </w:p>
    <w:p>
      <w:r>
        <w:t>C. Viết đủ cấu trúc Role + Context + Yêu cầu + Format + Ví dụ, và biết refine lại khi output sai.</w:t>
      </w:r>
    </w:p>
    <w:p>
      <w:r>
        <w:t>D. Dùng kỹ thuật nâng cao: chain-of-thought (yêu cầu AI suy luận từng bước) hoặc few-shot (đưa ví dụ mẫu để AI bắt chước format).</w:t>
      </w:r>
    </w:p>
    <w:p/>
    <w:p>
      <w:pPr>
        <w:pStyle w:val="Heading2"/>
      </w:pPr>
      <w:r>
        <w:t>PHẦN B — Dùng AI cho tác vụ PM</w:t>
      </w:r>
    </w:p>
    <w:p>
      <w:r>
        <w:t>9. Tạo PRD bằng AI: Bạn đã dùng AI để soạn PRD (Product Requirement Document) chưa?</w:t>
      </w:r>
    </w:p>
    <w:p>
      <w:r>
        <w:t>A. Chưa từng, vẫn viết tay 100%.</w:t>
      </w:r>
    </w:p>
    <w:p>
      <w:r>
        <w:t>B. Có thử nhưng phải sửa lại gần hết, mất nhiều thời gian hơn viết tay.</w:t>
      </w:r>
    </w:p>
    <w:p>
      <w:r>
        <w:t>C. Ra được bản PRD draft đầy đủ cấu trúc từ 1 đoạn brief, trong dưới 30 phút, chỉ cần review và chỉnh sửa nhỏ.</w:t>
      </w:r>
    </w:p>
    <w:p>
      <w:r>
        <w:t>D. Có checklist review chuẩn trước khi giao team, và đã dùng cách này cho nhiều dự án khác nhau.</w:t>
      </w:r>
    </w:p>
    <w:p/>
    <w:p>
      <w:r>
        <w:t>10. Tạo User Story &amp; Acceptance Criteria bằng AI: Bạn dùng AI để viết User Story và AC như thế nào?</w:t>
      </w:r>
    </w:p>
    <w:p>
      <w:r>
        <w:t>A. Chưa dùng AI cho việc này.</w:t>
      </w:r>
    </w:p>
    <w:p>
      <w:r>
        <w:t>B. Có dùng nhưng chưa biết cách review — copy nguyên output vào Jira mà không kiểm tra kỹ.</w:t>
      </w:r>
    </w:p>
    <w:p>
      <w:r>
        <w:t>C. Dùng AI generate User Story từ PRD, generate AC từ Story, và tự phát hiện được chỗ AI viết mơ hồ hoặc thiếu edge case trước khi giao team.</w:t>
      </w:r>
    </w:p>
    <w:p>
      <w:r>
        <w:t>D. Có quy trình chuẩn: brief → AI draft → tự review theo checklist riêng → AI refine lần 2 → giao team.</w:t>
      </w:r>
    </w:p>
    <w:p/>
    <w:p>
      <w:r>
        <w:t>11. Status Report cho Stakeholder: Bạn dùng AI để viết báo cáo tiến độ cho stakeholder như thế nào?</w:t>
      </w:r>
    </w:p>
    <w:p>
      <w:r>
        <w:t>A. Chưa dùng, tự viết tay hoàn toàn.</w:t>
      </w:r>
    </w:p>
    <w:p>
      <w:r>
        <w:t>B. Dùng AI viết nháp nhưng vẫn còn thuật ngữ kỹ thuật, stakeholder non-technical đọc không hiểu, phải hỏi lại.</w:t>
      </w:r>
    </w:p>
    <w:p>
      <w:r>
        <w:t>C. Dùng AI translate số liệu kỹ thuật sang business value dễ hiểu, report 1 trang, stakeholder hiểu ngay không cần hỏi thêm.</w:t>
      </w:r>
    </w:p>
    <w:p>
      <w:r>
        <w:t>D. Ngoài report viết, còn dùng AI hỗ trợ chuẩn bị talking points cho các câu hỏi khó từ khách hàng, và có thể present bằng video/slide.</w:t>
      </w:r>
    </w:p>
    <w:p/>
    <w:p>
      <w:r>
        <w:t>12. Theo dõi Token Cost bằng AI: Bạn dùng AI để theo dõi token cost như thế nào?</w:t>
      </w:r>
    </w:p>
    <w:p>
      <w:r>
        <w:t>A. Không theo dõi token cost, hoặc để việc này cho Dev/Tech Lead.</w:t>
      </w:r>
    </w:p>
    <w:p>
      <w:r>
        <w:t>B. Có đọc dashboard nhưng không phân tích, chỉ nhìn con số tổng.</w:t>
      </w:r>
    </w:p>
    <w:p>
      <w:r>
        <w:t>C. Dùng AI tóm tắt dashboard, nhận diện được task/agent nào đang dùng nhiều token hơn dự tính, phân biệt được spike bình thường và spike đáng lo.</w:t>
      </w:r>
    </w:p>
    <w:p>
      <w:r>
        <w:t>D. Dùng AI để so sánh token/feature qua nhiều sprint, phát hiện pattern, và tự forecast budget 1-2 sprint tới từ baseline.</w:t>
      </w:r>
    </w:p>
    <w:p/>
    <w:p>
      <w:r>
        <w:t>13. Prompt Library cá nhân: Bạn có lưu lại prompt để dùng lại không?</w:t>
      </w:r>
    </w:p>
    <w:p>
      <w:r>
        <w:t>A. Không lưu, mỗi lần cần lại gõ lại từ đầu.</w:t>
      </w:r>
    </w:p>
    <w:p>
      <w:r>
        <w:t>B. Có lưu vài prompt rời rạc (note, chat history) nhưng không có tổ chức, khó tìm lại.</w:t>
      </w:r>
    </w:p>
    <w:p>
      <w:r>
        <w:t>C. Có thư viện prompt cá nhân ≥ 10 prompt, có ghi chú (task nào, dùng tool gì, khi nào dùng), tìm lại dễ dàng.</w:t>
      </w:r>
    </w:p>
    <w:p>
      <w:r>
        <w:t>D. Ngoài thư viện cá nhân, đã chia sẻ/đóng góp prompt cho team dùng chung, có ít nhất 1 template được team khác áp dụng thực tế.</w:t>
      </w:r>
    </w:p>
    <w:p/>
    <w:p>
      <w:r>
        <w:t>14. AI trong Workflow Sprint hàng ngày: AI có mặt trong công việc sprint của bạn ở mức nào?</w:t>
      </w:r>
    </w:p>
    <w:p>
      <w:r>
        <w:t>A. Chỉ dùng AI khi "chợt nhớ ra", không phải việc thường xuyên.</w:t>
      </w:r>
    </w:p>
    <w:p>
      <w:r>
        <w:t>B. Dùng AI cho 1-2 việc cố định (vd: luôn dùng AI viết status report) nhưng chưa mở rộng ra các bước khác.</w:t>
      </w:r>
    </w:p>
    <w:p>
      <w:r>
        <w:t>C. AI có mặt xuyên suốt sprint cycle: hỗ trợ Sprint Planning, Backlog Refinement, Retrospective.</w:t>
      </w:r>
    </w:p>
    <w:p>
      <w:r>
        <w:t>D. Đã đo được: workflow có AI tiết kiệm ≥ 30% thời gian so với làm tay (có số liệu cụ thể, không phải ước chừng).</w:t>
      </w:r>
    </w:p>
    <w:p/>
    <w:p>
      <w:r>
        <w:t>15. Phân tích dữ liệu &amp; rút insight bằng AI: Bạn dùng AI để phân tích dữ liệu (feedback, metrics, sprint data) như thế nào?</w:t>
      </w:r>
    </w:p>
    <w:p>
      <w:r>
        <w:t>A. Chưa dùng AI cho việc phân tích, chỉ đọc số liệu thô.</w:t>
      </w:r>
    </w:p>
    <w:p>
      <w:r>
        <w:t>B. Dùng AI tóm tắt dữ liệu nhưng dừng ở việc liệt kê lại, chưa có insight hay đề xuất hành động.</w:t>
      </w:r>
    </w:p>
    <w:p>
      <w:r>
        <w:t>C. Dùng AI đi từ raw data ra được insight cụ thể và đề xuất hành động rõ ràng.</w:t>
      </w:r>
    </w:p>
    <w:p>
      <w:r>
        <w:t>D. Kết hợp phân tích insight với forecast, dùng kết quả để điều chỉnh kế hoạch trước khi vấn đề xảy ra.</w:t>
      </w:r>
    </w:p>
    <w:p/>
    <w:p>
      <w:r>
        <w:t>16. Chọn đúng tool cho đúng việc: Bạn có phân biệt được nên dùng tool AI nào cho việc gì không?</w:t>
      </w:r>
    </w:p>
    <w:p>
      <w:r>
        <w:t>A. Chỉ biết 1 tool, dùng cho mọi việc bất kể phù hợp hay không.</w:t>
      </w:r>
    </w:p>
    <w:p>
      <w:r>
        <w:t>B. Biết vài tool khác nhau (ChatGPT, Claude, Notion AI, Jira AI...) nhưng chọn theo thói quen, chưa so sánh rõ ưu nhược điểm.</w:t>
      </w:r>
    </w:p>
    <w:p>
      <w:r>
        <w:t>C. Biết so sánh và chọn đúng tool theo use case cụ thể. (Ví dụ: dùng Jira AI cho backlog; dùng Claude/ChatGPT cho viết PRD).</w:t>
      </w:r>
    </w:p>
    <w:p>
      <w:r>
        <w:t>D. Từng tham gia đánh giá/thử nghiệm (pilot) tool mới trước khi đề xuất cho team, có tiêu chí đánh giá rõ ràng.</w:t>
      </w:r>
    </w:p>
    <w:p/>
    <w:p>
      <w:pPr>
        <w:pStyle w:val="Heading2"/>
      </w:pPr>
      <w:r>
        <w:t>PHẦN C — Mindset &amp; Phán đoán khi dùng AI</w:t>
      </w:r>
    </w:p>
    <w:p>
      <w:r>
        <w:t>17. Biết khi nào KHÔNG nên dùng AI: Bạn có phân biệt được việc nào nên và không nên giao cho AI không?</w:t>
      </w:r>
    </w:p>
    <w:p>
      <w:r>
        <w:t>A. Nghĩ AI dùng được cho gần như mọi việc, cứ thử là được.</w:t>
      </w:r>
    </w:p>
    <w:p>
      <w:r>
        <w:t>B. Mơ hồ cảm thấy có việc AI không hợp, nhưng chưa rõ ranh giới, thường vẫn dùng rồi mới biết.</w:t>
      </w:r>
    </w:p>
    <w:p>
      <w:r>
        <w:t>C. Xác định rõ loại việc không nên giao AI và chủ động không dùng. (Ví dụ: quyết định nhạy cảm về nhân sự/khách hàng, số liệu cần chính xác tuyệt đối, cam kết pháp lý).</w:t>
      </w:r>
    </w:p>
    <w:p>
      <w:r>
        <w:t>D. Hướng dẫn được người khác phân biệt task nên/không nên dùng AI, và giải thích được lý do.</w:t>
      </w:r>
    </w:p>
    <w:p/>
    <w:p>
      <w:r>
        <w:t>18. Review output &amp; trách nhiệm với hallucination: Bạn xử lý kết quả AI đưa ra như thế nào?</w:t>
      </w:r>
    </w:p>
    <w:p>
      <w:r>
        <w:t>A. Tin tưởng và dùng thẳng output AI, ít khi kiểm tra lại.</w:t>
      </w:r>
    </w:p>
    <w:p>
      <w:r>
        <w:t>B. Có đọc lại nhưng chủ yếu kiểm tra câu chữ, không đối chiếu số liệu/nguồn.</w:t>
      </w:r>
    </w:p>
    <w:p>
      <w:r>
        <w:t>C. Luôn review, đối chiếu số liệu và logic với nguồn thật, sửa chỗ AI bịa trước khi dùng; hiểu rõ con người chịu trách nhiệm cuối cùng.</w:t>
      </w:r>
    </w:p>
    <w:p>
      <w:r>
        <w:t>D. Có checklist/quy trình verify chuẩn cho output AI, và hướng dẫn team cùng áp dụng để tránh hallucination.</w:t>
      </w:r>
    </w:p>
    <w:p/>
    <w:p>
      <w:pPr>
        <w:pStyle w:val="Heading2"/>
      </w:pPr>
      <w:r>
        <w:t>PHẦN D — Bảo mật &amp; Tuân thủ</w:t>
      </w:r>
    </w:p>
    <w:p>
      <w:r>
        <w:t>19. Bảo mật dữ liệu khi dùng AI: Bạn kiểm soát dữ liệu đưa vào công cụ AI như thế nào?</w:t>
      </w:r>
    </w:p>
    <w:p>
      <w:r>
        <w:t>A. Chưa nghĩ tới rủi ro này — đưa mọi thứ vào AI kể cả spec, dữ liệu khách hàng, source code nhạy cảm.</w:t>
      </w:r>
    </w:p>
    <w:p>
      <w:r>
        <w:t>B. Biết là có rủi ro bảo mật nhưng chưa rõ ranh giới dữ liệu nào được/không được đưa vào.</w:t>
      </w:r>
    </w:p>
    <w:p>
      <w:r>
        <w:t>C. Phân loại được và tuân thủ: biết dữ liệu nào KHÔNG được đưa vào tool AI công cộng, chỉ dùng tool/kênh được công ty cho phép cho dữ liệu nhạy cảm.</w:t>
      </w:r>
    </w:p>
    <w:p>
      <w:r>
        <w:t>D. Tham gia xây dựng hoặc phổ biến policy về acceptable use / phân loại dữ liệu cho team.</w:t>
      </w:r>
    </w:p>
    <w:p/>
    <w:p>
      <w:pPr>
        <w:pStyle w:val="Heading2"/>
      </w:pPr>
      <w:r>
        <w:t>PHẦN E — Kết nối, Skill, Tự động hóa</w:t>
      </w:r>
    </w:p>
    <w:p>
      <w:r>
        <w:t>20. Kết nối AI với dữ liệu/công cụ khác (MCP): Bạn có dùng AI kết nối trực tiếp với công cụ khác (Jira, Backlog, Slack, Notion...) qua MCP/connector không?</w:t>
      </w:r>
    </w:p>
    <w:p>
      <w:r>
        <w:t>A. Chưa biết MCP/connector là gì — luôn copy-paste dữ liệu thủ công vào AI.</w:t>
      </w:r>
    </w:p>
    <w:p>
      <w:r>
        <w:t>B. Biết khái niệm MCP/connector, nghe đồng nghiệp hoặc admin nhắc tới, nhưng chưa tự dùng.</w:t>
      </w:r>
    </w:p>
    <w:p>
      <w:r>
        <w:t>C. Đã tự dùng AI kết nối với ít nhất 1 công cụ qua MCP để lấy/cập nhật dữ liệu trực tiếp.</w:t>
      </w:r>
    </w:p>
    <w:p>
      <w:r>
        <w:t>D. Kết hợp nhiều MCP/connector trong cùng một quy trình để tự động hóa việc lặp lại.</w:t>
      </w:r>
    </w:p>
    <w:p/>
    <w:p>
      <w:r>
        <w:t>21. Dùng/tạo Skill: Bạn đã dùng hoặc tự tạo "Skill" (quy trình AI đóng gói sẵn) chưa?</w:t>
      </w:r>
    </w:p>
    <w:p>
      <w:r>
        <w:t>A. Chưa biết khái niệm Skill — mỗi lần làm việc lặp lại vẫn gõ prompt lại từ đầu.</w:t>
      </w:r>
    </w:p>
    <w:p>
      <w:r>
        <w:t>B. Có dùng Skill có sẵn (do công ty/đồng nghiệp tạo) cho một vài việc quen thuộc, nhưng chưa tự tạo Skill riêng.</w:t>
      </w:r>
    </w:p>
    <w:p>
      <w:r>
        <w:t>C. Tự tạo được ít nhất 1 Skill cho việc lặp lại của riêng mình.</w:t>
      </w:r>
    </w:p>
    <w:p>
      <w:r>
        <w:t>D. Skill do bạn tạo đang được người khác trong team dùng lại thật.</w:t>
      </w:r>
    </w:p>
    <w:p/>
    <w:p>
      <w:r>
        <w:t>22. Bộ công cụ SDLC nội bộ (Spec → RAG → BD/DD/SRS → Testcase → Code): Bạn đã dùng bộ công cụ này ở mức nào?</w:t>
      </w:r>
    </w:p>
    <w:p>
      <w:r>
        <w:t>A. Chưa từng nghe nói về bộ công cụ này.</w:t>
      </w:r>
    </w:p>
    <w:p>
      <w:r>
        <w:t>B. Có nghe/được giới thiệu, nhưng chưa tự dùng vào dự án thực tế nào.</w:t>
      </w:r>
    </w:p>
    <w:p>
      <w:r>
        <w:t>C. Đã dùng thử trong ít nhất 1 dự án — đưa spec vào storage, để hệ thống RAG phân tích và sinh ra BD/DD/SRS, testcase.</w:t>
      </w:r>
    </w:p>
    <w:p>
      <w:r>
        <w:t>D. Đã dùng thường xuyên trong dự án đang chạy, tự tin chuẩn hóa input để RAG phân tích ra output chất lượng cao.</w:t>
      </w:r>
    </w:p>
    <w:p/>
    <w:p>
      <w:r>
        <w:t>23. Custom tool / Automation: Bạn đã từng xây dựng công cụ AI riêng hoặc automation chưa?</w:t>
      </w:r>
    </w:p>
    <w:p>
      <w:r>
        <w:t>A. Chưa từng, chỉ dùng tool có sẵn qua giao diện chat thông thường.</w:t>
      </w:r>
    </w:p>
    <w:p>
      <w:r>
        <w:t>B. Có nghe/tìm hiểu về Custom GPT, Zapier, Make... nhưng chưa tự làm.</w:t>
      </w:r>
    </w:p>
    <w:p>
      <w:r>
        <w:t>C. Đã tự xây 1 Custom GPT/Agent hoặc automation đơn giản và đang dùng thật cho công việc.</w:t>
      </w:r>
    </w:p>
    <w:p>
      <w:r>
        <w:t>D. Công cụ/automation do bạn xây đang được cả team dùng thực tế.</w:t>
      </w:r>
    </w:p>
    <w:p/>
    <w:p>
      <w:pPr>
        <w:pStyle w:val="Heading2"/>
      </w:pPr>
      <w:r>
        <w:t>PHẦN F — Lan tỏa &amp; Chiến lược</w:t>
      </w:r>
    </w:p>
    <w:p>
      <w:r>
        <w:t>24. Xây dựng &amp; chia sẻ template cho team: Bạn đã đóng góp gì cho việc chuẩn hóa AI trong team chưa?</w:t>
      </w:r>
    </w:p>
    <w:p>
      <w:r>
        <w:t>A. Chưa từng chia sẻ, chỉ dùng cho việc cá nhân.</w:t>
      </w:r>
    </w:p>
    <w:p>
      <w:r>
        <w:t>B. Có chia sẻ 1-2 prompt cho đồng nghiệp khi họ hỏi, nhưng không chủ động.</w:t>
      </w:r>
    </w:p>
    <w:p>
      <w:r>
        <w:t>C. Chủ động xây dựng prompt template chuẩn kèm hướng dẫn sử dụng, có ít nhất 1 template team đang dùng thật.</w:t>
      </w:r>
    </w:p>
    <w:p>
      <w:r>
        <w:t>D. Đã hướng dẫn/mentor được ít nhất 1 PM khác áp dụng AI vào công việc.</w:t>
      </w:r>
    </w:p>
    <w:p/>
    <w:p>
      <w:r>
        <w:t>25. Chiến lược AI Tool cấp tổ chức: Bạn có tham gia vào việc định hướng dùng AI tool ở quy mô lớn hơn nhóm mình không?</w:t>
      </w:r>
    </w:p>
    <w:p>
      <w:r>
        <w:t>A. Chưa, chỉ quan tâm ở phạm vi công việc cá nhân/dự án mình.</w:t>
      </w:r>
    </w:p>
    <w:p>
      <w:r>
        <w:t>B. Có đóng góp ý kiến khi được hỏi nhưng chưa chủ động đề xuất.</w:t>
      </w:r>
    </w:p>
    <w:p>
      <w:r>
        <w:t>C. Đã chủ động đề xuất roadmap/ngân sách adoption AI tool cho nhóm/phòng ban.</w:t>
      </w:r>
    </w:p>
    <w:p>
      <w:r>
        <w:t>D. Đã xây dựng chiến lược AI tool được lãnh đạo phê duyệt và đang triển khai ở cấp SBU/công ty.</w:t>
      </w:r>
    </w:p>
    <w:p/>
    <w:p>
      <w:pPr>
        <w:pStyle w:val="Heading2"/>
      </w:pPr>
      <w:r>
        <w:t>PHẦN G — Câu hỏi mở (Điền tự do)</w:t>
      </w:r>
    </w:p>
    <w:p>
      <w:r>
        <w:t>26. Khó khăn lớn nhất của bạn khi đưa AI vào công việc PM là gì?</w:t>
      </w:r>
    </w:p>
    <w:p/>
    <w:p>
      <w:r>
        <w:t>27. Kỹ năng hoặc công cụ AI nào bạn muốn học nhất trong 3 tháng tới?</w:t>
      </w:r>
    </w:p>
    <w:p/>
    <w:p>
      <w:r>
        <w:t>28. Bạn đã ứng dụng thành công công cụ AI nào vào công việc PM chưa? Bạn có sẵn sàng chia sẻ/mentor lại cho team không?</w:t>
      </w:r>
    </w:p>
    <w:p/>
    <w:p>
      <w:r>
        <w:t>29. Với bộ công cụ SDLC nội bộ (spec → RAG → BD/DD/SRS → testcase → code), bạn thấy vướng mắc hoặc rủi ro đặc thù gì?</w:t>
      </w:r>
    </w:p>
    <w:p/>
    <w:p>
      <w:r>
        <w:t>30. Bạn muốn học theo hình thức nào? (có thể chọn nhiều)</w:t>
      </w:r>
    </w:p>
    <w:p>
      <w:r>
        <w:t>A. Workshop offline</w:t>
      </w:r>
    </w:p>
    <w:p>
      <w:r>
        <w:t>B. Online</w:t>
      </w:r>
    </w:p>
    <w:p>
      <w:r>
        <w:t>C. Tự học + Q&amp;A</w:t>
      </w:r>
    </w:p>
    <w:p>
      <w:r>
        <w:t>D. OJT kèm mentor</w:t>
      </w:r>
    </w:p>
    <w:p>
      <w:r>
        <w:t>E. Linh hoạt theo lịch dự 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